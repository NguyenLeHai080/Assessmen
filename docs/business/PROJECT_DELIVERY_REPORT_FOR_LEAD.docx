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BÀN GIAO MINI ASSESSMENT</w:t>
      </w:r>
    </w:p>
    <w:p/>
    <w:p>
      <w:r>
        <w:t>Dự án: Mini Assessment – Headless WordPress + React SPA</w:t>
      </w:r>
    </w:p>
    <w:p>
      <w:r>
        <w:t>Vị trí: CTV Phát triển Hệ thống</w:t>
      </w:r>
    </w:p>
    <w:p>
      <w:r>
        <w:t>Phiên bản bàn giao: 1.0.0</w:t>
      </w:r>
    </w:p>
    <w:p>
      <w:r>
        <w:t>Ngày báo cáo: 15/08/2026</w:t>
      </w:r>
    </w:p>
    <w:p>
      <w:r>
        <w:t>Repository: &lt;https://github.com/NguyenLeHai080/Assessmen&gt;</w:t>
      </w:r>
    </w:p>
    <w:p>
      <w:r>
        <w:t>Nhánh phát hành: prod</w:t>
      </w:r>
    </w:p>
    <w:p>
      <w:r>
        <w:t>Issue tham chiếu cho bản cập nhật UI: #9</w:t>
      </w:r>
    </w:p>
    <w:p/>
    <w:p>
      <w:r>
        <w:br w:type="page"/>
      </w:r>
    </w:p>
    <w:p/>
    <w:p>
      <w:pPr>
        <w:pStyle w:val="Heading1"/>
      </w:pPr>
      <w:r>
        <w:t>1. Mục đích báo cáo</w:t>
      </w:r>
    </w:p>
    <w:p/>
    <w:p>
      <w:r>
        <w:t>Tài liệu này trình bày cách tiếp cận, kiến trúc, phạm vi triển khai, biện pháp bảo</w:t>
      </w:r>
    </w:p>
    <w:p>
      <w:r>
        <w:t>mật, cách cài đặt, sử dụng và kiểm thử sản phẩm Mini Assessment. Mục tiêu là giúp</w:t>
      </w:r>
    </w:p>
    <w:p>
      <w:r>
        <w:t>người đánh giá có thể cài plugin trên một WordPress sạch, kiểm chứng các yêu cầu và</w:t>
      </w:r>
    </w:p>
    <w:p>
      <w:r>
        <w:t>đối chiếu quyết định kỹ thuật với mã nguồn.</w:t>
      </w:r>
    </w:p>
    <w:p/>
    <w:p>
      <w:pPr>
        <w:pStyle w:val="Heading1"/>
      </w:pPr>
      <w:r>
        <w:t>2. Yêu cầu đã được xác nhận</w:t>
      </w:r>
    </w:p>
    <w:p/>
    <w:p>
      <w:r>
        <w:t>Sau khi trao đổi với technical lead, phạm vi được xác nhận như sau:</w:t>
      </w:r>
    </w:p>
    <w:p/>
    <w:p>
      <w:pPr>
        <w:pStyle w:val="ListNumber"/>
      </w:pPr>
      <w:r>
        <w:t>Dữ liệu được tổ chức thành ba nhóm Assessment, Question và Answer, lưu trong</w:t>
      </w:r>
    </w:p>
    <w:p>
      <w:r>
        <w:t>các bảng tương ứng.</w:t>
      </w:r>
    </w:p>
    <w:p>
      <w:pPr>
        <w:pStyle w:val="ListNumber"/>
      </w:pPr>
      <w:r>
        <w:t>Người chưa đăng nhập được xem danh sách Assessment đã published.</w:t>
      </w:r>
    </w:p>
    <w:p>
      <w:pPr>
        <w:pStyle w:val="ListNumber"/>
      </w:pPr>
      <w:r>
        <w:t>Thao tác tạo dữ liệu yêu cầu đăng nhập WordPress; cập nhật và xóa được bảo vệ bằng</w:t>
      </w:r>
    </w:p>
    <w:p>
      <w:r>
        <w:t>capability.</w:t>
      </w:r>
    </w:p>
    <w:p>
      <w:pPr>
        <w:pStyle w:val="ListNumber"/>
      </w:pPr>
      <w:r>
        <w:t>Database và REST API phải bám theo contract của đề bài.</w:t>
      </w:r>
    </w:p>
    <w:p>
      <w:pPr>
        <w:pStyle w:val="ListNumber"/>
      </w:pPr>
      <w:r>
        <w:t>Không tự bổ sung hệ thống attempt/submission khi đề chưa cung cấp schema và API</w:t>
      </w:r>
    </w:p>
    <w:p>
      <w:r>
        <w:t>contract cho chức năng nộp bài.</w:t>
      </w:r>
    </w:p>
    <w:p>
      <w:pPr>
        <w:pStyle w:val="ListNumber"/>
      </w:pPr>
      <w:r>
        <w:t>Toàn bộ REST API và production React SPA được đóng gói thành một WordPress plugin</w:t>
      </w:r>
    </w:p>
    <w:p>
      <w:r>
        <w:t>ZIP.</w:t>
      </w:r>
    </w:p>
    <w:p/>
    <w:p>
      <w:r>
        <w:t>Artifact chính để bàn giao là plugin-assessment.zip. Source React được giữ trong</w:t>
      </w:r>
    </w:p>
    <w:p>
      <w:r>
        <w:t>frontend/ để phục vụ review, test và build lại.</w:t>
      </w:r>
    </w:p>
    <w:p/>
    <w:p>
      <w:pPr>
        <w:pStyle w:val="Heading1"/>
      </w:pPr>
      <w:r>
        <w:t>3. Cách tiếp cận thực hiện</w:t>
      </w:r>
    </w:p>
    <w:p/>
    <w:p>
      <w:pPr>
        <w:pStyle w:val="Heading2"/>
      </w:pPr>
      <w:r>
        <w:t>3.1. Phân tích yêu cầu</w:t>
      </w:r>
    </w:p>
    <w:p/>
    <w:p>
      <w:r>
        <w:t>Yêu cầu được tách thành các nhóm có thể kiểm chứng độc lập:</w:t>
      </w:r>
    </w:p>
    <w:p/>
    <w:p>
      <w:pPr>
        <w:pStyle w:val="ListBullet"/>
      </w:pPr>
      <w:r>
        <w:t>Vòng đời WordPress plugin và database migration.</w:t>
      </w:r>
    </w:p>
    <w:p>
      <w:pPr>
        <w:pStyle w:val="ListBullet"/>
      </w:pPr>
      <w:r>
        <w:t>Mô hình dữ liệu Assessment – Question – Answer.</w:t>
      </w:r>
    </w:p>
    <w:p>
      <w:pPr>
        <w:pStyle w:val="ListBullet"/>
      </w:pPr>
      <w:r>
        <w:t>REST API, HTTP status và response contract.</w:t>
      </w:r>
    </w:p>
    <w:p>
      <w:pPr>
        <w:pStyle w:val="ListBullet"/>
      </w:pPr>
      <w:r>
        <w:t>Authentication, authorization và bảo vệ dữ liệu public.</w:t>
      </w:r>
    </w:p>
    <w:p>
      <w:pPr>
        <w:pStyle w:val="ListBullet"/>
      </w:pPr>
      <w:r>
        <w:t>React SPA, API client và các trạng thái giao diện.</w:t>
      </w:r>
    </w:p>
    <w:p>
      <w:pPr>
        <w:pStyle w:val="ListBullet"/>
      </w:pPr>
      <w:r>
        <w:t>Kiểm thử, tài liệu và đóng gói bàn giao.</w:t>
      </w:r>
    </w:p>
    <w:p/>
    <w:p>
      <w:r>
        <w:t>Các điểm chưa rõ được hỏi lại lead trước khi triển khai. Phạm vi được giữ nhỏ và bám</w:t>
      </w:r>
    </w:p>
    <w:p>
      <w:r>
        <w:t>contract; không thêm bảng hoặc endpoint không được yêu cầu.</w:t>
      </w:r>
    </w:p>
    <w:p/>
    <w:p>
      <w:pPr>
        <w:pStyle w:val="Heading2"/>
      </w:pPr>
      <w:r>
        <w:t>3.2. Thiết kế kiến trúc</w:t>
      </w:r>
    </w:p>
    <w:p/>
    <w:p>
      <w:r>
        <w:t>Luồng xử lý chính: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React SPA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-&gt; WordPress REST API /wp-json/assessment/v1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    -&gt; REST Controller: permission + validation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        -&gt; Repository: truy vấn và transaction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            -&gt; MySQL custom tables</w:t>
      </w:r>
    </w:p>
    <w:p/>
    <w:p>
      <w:r>
        <w:t>Plugin được chia trách nhiệm thành các lớp:</w:t>
      </w:r>
    </w:p>
    <w:p/>
    <w:p>
      <w:pPr>
        <w:pStyle w:val="ListBullet"/>
      </w:pPr>
      <w:r>
        <w:t>MA_Plugin: khởi tạo module và đăng ký hook.</w:t>
      </w:r>
    </w:p>
    <w:p>
      <w:pPr>
        <w:pStyle w:val="ListBullet"/>
      </w:pPr>
      <w:r>
        <w:t>MA_Migrator: tạo/nâng cấp database và capability.</w:t>
      </w:r>
    </w:p>
    <w:p>
      <w:pPr>
        <w:pStyle w:val="ListBullet"/>
      </w:pPr>
      <w:r>
        <w:t>MA_REST_Controller: route, permission, validation và HTTP response.</w:t>
      </w:r>
    </w:p>
    <w:p>
      <w:pPr>
        <w:pStyle w:val="ListBullet"/>
      </w:pPr>
      <w:r>
        <w:t>MA_Repository: truy cập database và cascade delete.</w:t>
      </w:r>
    </w:p>
    <w:p>
      <w:pPr>
        <w:pStyle w:val="ListBullet"/>
      </w:pPr>
      <w:r>
        <w:t>MA_Frontend: shortcode, React bundle và REST nonce.</w:t>
      </w:r>
    </w:p>
    <w:p>
      <w:pPr>
        <w:pStyle w:val="ListBullet"/>
      </w:pPr>
      <w:r>
        <w:t>MA_Logger: logging có allow-list, không ghi dữ liệu nhạy cảm.</w:t>
      </w:r>
    </w:p>
    <w:p/>
    <w:p>
      <w:pPr>
        <w:pStyle w:val="Heading2"/>
      </w:pPr>
      <w:r>
        <w:t>3.3. Quy trình Git</w:t>
      </w:r>
    </w:p>
    <w:p/>
    <w:p>
      <w:r>
        <w:t>Thay đổi được chia theo Conventional Commits và đi qua luồng: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feature/fix -&gt; dev -&gt; staging -&gt; prod</w:t>
      </w:r>
    </w:p>
    <w:p/>
    <w:p>
      <w:r>
        <w:t>Các pull request được kiểm tra bằng GitHub Actions. Nhánh staging và prod yêu cầu</w:t>
      </w:r>
    </w:p>
    <w:p>
      <w:r>
        <w:t>review độc lập trước khi merge. Commit phát hành trên prod là commit được ghi ở đầu</w:t>
      </w:r>
    </w:p>
    <w:p>
      <w:r>
        <w:t>báo cáo.</w:t>
      </w:r>
    </w:p>
    <w:p/>
    <w:p>
      <w:pPr>
        <w:pStyle w:val="Heading1"/>
      </w:pPr>
      <w:r>
        <w:t>4. Database</w:t>
      </w:r>
    </w:p>
    <w:p/>
    <w:p>
      <w:r>
        <w:t>Plugin tạo ba bảng theo prefix thực tế của WordPress: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{$wpdb-&gt;prefix}assessment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{$wpdb-&gt;prefix}assessment_questions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{$wpdb-&gt;prefix}assessment_answers</w:t>
      </w:r>
    </w:p>
    <w:p/>
    <w:p>
      <w:r>
        <w:t>Quan hệ dữ liệu: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Assessment (1)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└── Question (N)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└── Answer (N)</w:t>
      </w:r>
    </w:p>
    <w:p/>
    <w:p>
      <w:r>
        <w:t>Các bảng có primary key, index theo parent/status/sort order và thời gian tạo/cập</w:t>
      </w:r>
    </w:p>
    <w:p>
      <w:r>
        <w:t>nhật. Schema được quản lý bằng dbDelta() và option</w:t>
      </w:r>
    </w:p>
    <w:p>
      <w:r>
        <w:t>mini_assessment_db_version, nên plugin có thể nâng cấp mà không cần deactivate rồi</w:t>
      </w:r>
    </w:p>
    <w:p>
      <w:r>
        <w:t>activate lại.</w:t>
      </w:r>
    </w:p>
    <w:p/>
    <w:p>
      <w:r>
        <w:t>Để tương thích với WordPress hosting, schema không áp dụng foreign key vật lý. Tính</w:t>
      </w:r>
    </w:p>
    <w:p>
      <w:r>
        <w:t>toàn vẹn được bảo vệ tại application layer:</w:t>
      </w:r>
    </w:p>
    <w:p/>
    <w:p>
      <w:pPr>
        <w:pStyle w:val="ListBullet"/>
      </w:pPr>
      <w:r>
        <w:t>Không tạo Question nếu Assessment cha không tồn tại.</w:t>
      </w:r>
    </w:p>
    <w:p>
      <w:pPr>
        <w:pStyle w:val="ListBullet"/>
      </w:pPr>
      <w:r>
        <w:t>Không tạo Answer nếu Question cha không tồn tại.</w:t>
      </w:r>
    </w:p>
    <w:p>
      <w:pPr>
        <w:pStyle w:val="ListBullet"/>
      </w:pPr>
      <w:r>
        <w:t>Xóa Assessment sử dụng transaction và xóa lần lượt Answer, Question, Assessment.</w:t>
      </w:r>
    </w:p>
    <w:p>
      <w:pPr>
        <w:pStyle w:val="ListBullet"/>
      </w:pPr>
      <w:r>
        <w:t>Query Question/Answer luôn sắp xếp theo sort_order, sau đó theo id để ổn định.</w:t>
      </w:r>
    </w:p>
    <w:p/>
    <w:p>
      <w:pPr>
        <w:pStyle w:val="Heading1"/>
      </w:pPr>
      <w:r>
        <w:t>5. REST API</w:t>
      </w:r>
    </w:p>
    <w:p/>
    <w:p>
      <w:r>
        <w:t>Base URL: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/wp-json/assessment/v1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/>
                <w:sz w:val="18"/>
              </w:rPr>
              <w:t>Quyền truy cập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/assessments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Public, chỉ published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/assessments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Đăng nhập + edit_assessments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/assessments/{id}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Public nếu published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PUT/PATCH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/assessments/{id}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Đăng nhập + edit_assessments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/assessments/{id}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Đăng nhập + delete_assessments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/assessments/{id}/questions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Theo visibility của Assessment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/questions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Đăng nhập + edit_assessments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/questions/{id}/answers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Theo visibility của parent chain</w:t>
            </w:r>
          </w:p>
        </w:tc>
      </w:tr>
      <w:tr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/answers</w:t>
            </w:r>
          </w:p>
        </w:tc>
        <w:tc>
          <w:tcPr>
            <w:tcW w:type="dxa" w:w="3192"/>
          </w:tcPr>
          <w:p>
            <w:r>
              <w:rPr>
                <w:rFonts w:ascii="Arial" w:hAnsi="Arial"/>
                <w:b w:val="0"/>
                <w:sz w:val="18"/>
              </w:rPr>
              <w:t>Đăng nhập + edit_assessments</w:t>
            </w:r>
          </w:p>
        </w:tc>
      </w:tr>
    </w:tbl>
    <w:p/>
    <w:p>
      <w:r>
        <w:t>Danh sách Assessment hỗ trợ page, per_page, giới hạn tối đa 100 bản ghi và trả</w:t>
      </w:r>
    </w:p>
    <w:p>
      <w:r>
        <w:t>metadata total, total_pages cùng các header X-WP-Total và</w:t>
      </w:r>
    </w:p>
    <w:p>
      <w:r>
        <w:t>X-WP-TotalPages.</w:t>
      </w:r>
    </w:p>
    <w:p/>
    <w:p>
      <w:r>
        <w:t>HTTP status chính:</w:t>
      </w:r>
    </w:p>
    <w:p/>
    <w:p>
      <w:pPr>
        <w:pStyle w:val="ListBullet"/>
      </w:pPr>
      <w:r>
        <w:t>200: truy vấn, cập nhật hoặc xóa thành công.</w:t>
      </w:r>
    </w:p>
    <w:p>
      <w:pPr>
        <w:pStyle w:val="ListBullet"/>
      </w:pPr>
      <w:r>
        <w:t>201: tạo dữ liệu thành công.</w:t>
      </w:r>
    </w:p>
    <w:p>
      <w:pPr>
        <w:pStyle w:val="ListBullet"/>
      </w:pPr>
      <w:r>
        <w:t>401: chưa đăng nhập.</w:t>
      </w:r>
    </w:p>
    <w:p>
      <w:pPr>
        <w:pStyle w:val="ListBullet"/>
      </w:pPr>
      <w:r>
        <w:t>403: đã đăng nhập nhưng thiếu capability.</w:t>
      </w:r>
    </w:p>
    <w:p>
      <w:pPr>
        <w:pStyle w:val="ListBullet"/>
      </w:pPr>
      <w:r>
        <w:t>404: tài nguyên không tồn tại hoặc không được phép nhìn thấy.</w:t>
      </w:r>
    </w:p>
    <w:p>
      <w:pPr>
        <w:pStyle w:val="ListBullet"/>
      </w:pPr>
      <w:r>
        <w:t>422: dữ liệu không hợp lệ theo business validation.</w:t>
      </w:r>
    </w:p>
    <w:p>
      <w:pPr>
        <w:pStyle w:val="ListBullet"/>
      </w:pPr>
      <w:r>
        <w:t>500: thao tác database thất bại; không trả lỗi database nội bộ cho client.</w:t>
      </w:r>
    </w:p>
    <w:p/>
    <w:p>
      <w:pPr>
        <w:pStyle w:val="Heading1"/>
      </w:pPr>
      <w:r>
        <w:t>6. Bảo mật</w:t>
      </w:r>
    </w:p>
    <w:p/>
    <w:p>
      <w:pPr>
        <w:pStyle w:val="Heading2"/>
      </w:pPr>
      <w:r>
        <w:t>6.1. Xác thực và phân quyền</w:t>
      </w:r>
    </w:p>
    <w:p/>
    <w:p>
      <w:r>
        <w:t>Các thao tác ghi không dựa vào việc ẩn nút trên frontend. Backend luôn kiểm tra:</w:t>
      </w:r>
    </w:p>
    <w:p/>
    <w:p>
      <w:pPr>
        <w:pStyle w:val="ListNumber"/>
      </w:pPr>
      <w:r>
        <w:t>User đã đăng nhập hay chưa.</w:t>
      </w:r>
    </w:p>
    <w:p>
      <w:pPr>
        <w:pStyle w:val="ListNumber"/>
      </w:pPr>
      <w:r>
        <w:t>User có capability tương ứng hay không.</w:t>
      </w:r>
    </w:p>
    <w:p>
      <w:pPr>
        <w:pStyle w:val="ListNumber"/>
      </w:pPr>
      <w:r>
        <w:t>User có publish_assessments khi chuyển trạng thái sang published hay không.</w:t>
      </w:r>
    </w:p>
    <w:p/>
    <w:p>
      <w:r>
        <w:t>Administrator được gán bốn capability: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read_assessments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edit_assessments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publish_assessments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delete_assessments</w:t>
      </w:r>
    </w:p>
    <w:p/>
    <w:p>
      <w:r>
        <w:t>React chạy cùng origin với WordPress, sử dụng cookie session và REST nonce ngắn hạn.</w:t>
      </w:r>
    </w:p>
    <w:p>
      <w:r>
        <w:t>Nonce được tạo bằng wp_create_nonce('wp_rest') và gửi qua header X-WP-Nonce.</w:t>
      </w:r>
    </w:p>
    <w:p>
      <w:r>
        <w:t>Không lưu password, Personal Access Token hoặc Application Password trong bundle.</w:t>
      </w:r>
    </w:p>
    <w:p/>
    <w:p>
      <w:pPr>
        <w:pStyle w:val="Heading2"/>
      </w:pPr>
      <w:r>
        <w:t>6.2. Validation và chống SQL injection</w:t>
      </w:r>
    </w:p>
    <w:p/>
    <w:p>
      <w:pPr>
        <w:pStyle w:val="ListBullet"/>
      </w:pPr>
      <w:r>
        <w:t>REST args giới hạn type, enum, min/max và required fields.</w:t>
      </w:r>
    </w:p>
    <w:p>
      <w:pPr>
        <w:pStyle w:val="ListBullet"/>
      </w:pPr>
      <w:r>
        <w:t>Text được xử lý bằng sanitize_text_field() hoặc</w:t>
      </w:r>
    </w:p>
    <w:p>
      <w:r>
        <w:t>sanitize_textarea_field().</w:t>
      </w:r>
    </w:p>
    <w:p>
      <w:pPr>
        <w:pStyle w:val="ListBullet"/>
      </w:pPr>
      <w:r>
        <w:t>Status dùng allow-list; score chỉ nhận từ 0 đến 100.</w:t>
      </w:r>
    </w:p>
    <w:p>
      <w:pPr>
        <w:pStyle w:val="ListBullet"/>
      </w:pPr>
      <w:r>
        <w:t>Query có dữ liệu động dùng $wpdb-&gt;prepare() hoặc các CRUD helper</w:t>
      </w:r>
    </w:p>
    <w:p>
      <w:r>
        <w:t>$wpdb-&gt;insert(), $wpdb-&gt;update(), $wpdb-&gt;delete() với format rõ ràng.</w:t>
      </w:r>
    </w:p>
    <w:p>
      <w:pPr>
        <w:pStyle w:val="ListBullet"/>
      </w:pPr>
      <w:r>
        <w:t>Tên bảng chỉ được tạo từ $wpdb-&gt;prefix và suffix cố định.</w:t>
      </w:r>
    </w:p>
    <w:p/>
    <w:p>
      <w:pPr>
        <w:pStyle w:val="Heading2"/>
      </w:pPr>
      <w:r>
        <w:t>6.3. Bảo vệ dữ liệu và XSS</w:t>
      </w:r>
    </w:p>
    <w:p/>
    <w:p>
      <w:pPr>
        <w:pStyle w:val="ListBullet"/>
      </w:pPr>
      <w:r>
        <w:t>Anonymous chỉ xem Assessment published và Question active.</w:t>
      </w:r>
    </w:p>
    <w:p>
      <w:pPr>
        <w:pStyle w:val="ListBullet"/>
      </w:pPr>
      <w:r>
        <w:t>Direct request đến draft/inactive resource trả 404 để không làm lộ sự tồn tại.</w:t>
      </w:r>
    </w:p>
    <w:p>
      <w:pPr>
        <w:pStyle w:val="ListBullet"/>
      </w:pPr>
      <w:r>
        <w:t>Public Answer query không select cột score.</w:t>
      </w:r>
    </w:p>
    <w:p>
      <w:pPr>
        <w:pStyle w:val="ListBullet"/>
      </w:pPr>
      <w:r>
        <w:t>React render nội dung dưới dạng text và không dùng dangerouslySetInnerHTML.</w:t>
      </w:r>
    </w:p>
    <w:p>
      <w:pPr>
        <w:pStyle w:val="ListBullet"/>
      </w:pPr>
      <w:r>
        <w:t>Output PHP dùng hàm escape và JSON dùng các cờ JSON_HEX_*.</w:t>
      </w:r>
    </w:p>
    <w:p>
      <w:pPr>
        <w:pStyle w:val="ListBullet"/>
      </w:pPr>
      <w:r>
        <w:t>Logger chỉ nhận context đã allow-list và không ghi cookie, nonce, credential hoặc</w:t>
      </w:r>
    </w:p>
    <w:p>
      <w:r>
        <w:t>raw request body.</w:t>
      </w:r>
    </w:p>
    <w:p/>
    <w:p>
      <w:pPr>
        <w:pStyle w:val="Heading1"/>
      </w:pPr>
      <w:r>
        <w:t>7. React SPA</w:t>
      </w:r>
    </w:p>
    <w:p/>
    <w:p>
      <w:r>
        <w:t>React production build được nhúng trong plugin và hiển thị bằng shortcode: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[mini_assessment_app]</w:t>
      </w:r>
    </w:p>
    <w:p/>
    <w:p>
      <w:r>
        <w:t>Các chức năng giao diện hiện có:</w:t>
      </w:r>
    </w:p>
    <w:p/>
    <w:p>
      <w:pPr>
        <w:pStyle w:val="ListBullet"/>
      </w:pPr>
      <w:r>
        <w:t>Danh sách Assessment với pagination.</w:t>
      </w:r>
    </w:p>
    <w:p>
      <w:pPr>
        <w:pStyle w:val="ListBullet"/>
      </w:pPr>
      <w:r>
        <w:t>Chỉ hiển thị dữ liệu mà API cho phép user hiện tại xem.</w:t>
      </w:r>
    </w:p>
    <w:p>
      <w:pPr>
        <w:pStyle w:val="ListBullet"/>
      </w:pPr>
      <w:r>
        <w:t>Trang chi tiết hiển thị Question và Answer.</w:t>
      </w:r>
    </w:p>
    <w:p>
      <w:pPr>
        <w:pStyle w:val="ListBullet"/>
      </w:pPr>
      <w:r>
        <w:t>Form tạo, cập nhật và xóa Assessment có xác nhận trước khi xóa.</w:t>
      </w:r>
    </w:p>
    <w:p>
      <w:pPr>
        <w:pStyle w:val="ListBullet"/>
      </w:pPr>
      <w:r>
        <w:t>Form tạo Question trong trang chi tiết Assessment.</w:t>
      </w:r>
    </w:p>
    <w:p>
      <w:pPr>
        <w:pStyle w:val="ListBullet"/>
      </w:pPr>
      <w:r>
        <w:t>Form tạo Answer, score và sort order cho từng Question.</w:t>
      </w:r>
    </w:p>
    <w:p>
      <w:pPr>
        <w:pStyle w:val="ListBullet"/>
      </w:pPr>
      <w:r>
        <w:t>Các control quản trị chỉ hiển thị khi user đã đăng nhập.</w:t>
      </w:r>
    </w:p>
    <w:p>
      <w:pPr>
        <w:pStyle w:val="ListBullet"/>
      </w:pPr>
      <w:r>
        <w:t>Loading, empty, error, retry và field validation state.</w:t>
      </w:r>
    </w:p>
    <w:p>
      <w:pPr>
        <w:pStyle w:val="ListBullet"/>
      </w:pPr>
      <w:r>
        <w:t>Giao diện responsive cho desktop, tablet và mobile.</w:t>
      </w:r>
    </w:p>
    <w:p/>
    <w:p>
      <w:r>
        <w:t>API backend là lớp kiểm soát permission cuối cùng. Việc ẩn control trên React chỉ cải</w:t>
      </w:r>
    </w:p>
    <w:p>
      <w:r>
        <w:t>thiện trải nghiệm và không thay thế kiểm tra capability/REST nonce phía server.</w:t>
      </w:r>
    </w:p>
    <w:p/>
    <w:p>
      <w:pPr>
        <w:pStyle w:val="Heading1"/>
      </w:pPr>
      <w:r>
        <w:t>8. Hướng dẫn cài đặt trên WordPress sạch</w:t>
      </w:r>
    </w:p>
    <w:p/>
    <w:p>
      <w:pPr>
        <w:pStyle w:val="Heading2"/>
      </w:pPr>
      <w:r>
        <w:t>8.1. Yêu cầu hệ thống</w:t>
      </w:r>
    </w:p>
    <w:p/>
    <w:p>
      <w:pPr>
        <w:pStyle w:val="ListBullet"/>
      </w:pPr>
      <w:r>
        <w:t>WordPress 6.4 trở lên.</w:t>
      </w:r>
    </w:p>
    <w:p>
      <w:pPr>
        <w:pStyle w:val="ListBullet"/>
      </w:pPr>
      <w:r>
        <w:t>PHP 8.1 trở lên.</w:t>
      </w:r>
    </w:p>
    <w:p>
      <w:pPr>
        <w:pStyle w:val="ListBullet"/>
      </w:pPr>
      <w:r>
        <w:t>MySQL 5.7+ hoặc MariaDB tương đương; khuyến nghị InnoDB.</w:t>
      </w:r>
    </w:p>
    <w:p/>
    <w:p>
      <w:pPr>
        <w:pStyle w:val="Heading2"/>
      </w:pPr>
      <w:r>
        <w:t>8.2. Cài plugin</w:t>
      </w:r>
    </w:p>
    <w:p/>
    <w:p>
      <w:pPr>
        <w:pStyle w:val="ListNumber"/>
      </w:pPr>
      <w:r>
        <w:t>Đăng nhập WordPress Admin.</w:t>
      </w:r>
    </w:p>
    <w:p>
      <w:pPr>
        <w:pStyle w:val="ListNumber"/>
      </w:pPr>
      <w:r>
        <w:t>Mở Plugins → Add New Plugin → Upload Plugin.</w:t>
      </w:r>
    </w:p>
    <w:p>
      <w:pPr>
        <w:pStyle w:val="ListNumber"/>
      </w:pPr>
      <w:r>
        <w:t>Chọn plugin-assessment.zip.</w:t>
      </w:r>
    </w:p>
    <w:p>
      <w:pPr>
        <w:pStyle w:val="ListNumber"/>
      </w:pPr>
      <w:r>
        <w:t>Chọn Install Now, sau đó Activate.</w:t>
      </w:r>
    </w:p>
    <w:p>
      <w:pPr>
        <w:pStyle w:val="ListNumber"/>
      </w:pPr>
      <w:r>
        <w:t>Mở Settings → Permalinks, chọn Post name và lưu lại.</w:t>
      </w:r>
    </w:p>
    <w:p>
      <w:pPr>
        <w:pStyle w:val="ListNumber"/>
      </w:pPr>
      <w:r>
        <w:t>Tạo một Page mới, nhập shortcode [mini_assessment_app] và Publish.</w:t>
      </w:r>
    </w:p>
    <w:p>
      <w:pPr>
        <w:pStyle w:val="ListNumber"/>
      </w:pPr>
      <w:r>
        <w:t>Mở page vừa tạo để sử dụng React SPA.</w:t>
      </w:r>
    </w:p>
    <w:p/>
    <w:p>
      <w:r>
        <w:t>Khi activate, plugin tạo/nâng cấp ba bảng và gán capability cho Administrator. Việc</w:t>
      </w:r>
    </w:p>
    <w:p>
      <w:r>
        <w:t>activate lại không làm mất dữ liệu.</w:t>
      </w:r>
    </w:p>
    <w:p/>
    <w:p>
      <w:pPr>
        <w:pStyle w:val="Heading1"/>
      </w:pPr>
      <w:r>
        <w:t>9. Hướng dẫn sử dụng</w:t>
      </w:r>
    </w:p>
    <w:p/>
    <w:p>
      <w:pPr>
        <w:pStyle w:val="Heading2"/>
      </w:pPr>
      <w:r>
        <w:t>9.1. Với Administrator</w:t>
      </w:r>
    </w:p>
    <w:p/>
    <w:p>
      <w:pPr>
        <w:pStyle w:val="ListNumber"/>
      </w:pPr>
      <w:r>
        <w:t>Đăng nhập WordPress.</w:t>
      </w:r>
    </w:p>
    <w:p>
      <w:pPr>
        <w:pStyle w:val="ListNumber"/>
      </w:pPr>
      <w:r>
        <w:t>Mở page chứa shortcode.</w:t>
      </w:r>
    </w:p>
    <w:p>
      <w:pPr>
        <w:pStyle w:val="ListNumber"/>
      </w:pPr>
      <w:r>
        <w:t>Chọn Create assessment.</w:t>
      </w:r>
    </w:p>
    <w:p>
      <w:pPr>
        <w:pStyle w:val="ListNumber"/>
      </w:pPr>
      <w:r>
        <w:t>Nhập Title, Description và trạng thái Draft/Published.</w:t>
      </w:r>
    </w:p>
    <w:p>
      <w:pPr>
        <w:pStyle w:val="ListNumber"/>
      </w:pPr>
      <w:r>
        <w:t>Submit để lưu vào WordPress database.</w:t>
      </w:r>
    </w:p>
    <w:p>
      <w:pPr>
        <w:pStyle w:val="ListNumber"/>
      </w:pPr>
      <w:r>
        <w:t>Mở Assessment, chọn Edit để cập nhật hoặc Delete để xóa toàn bộ cây dữ liệu.</w:t>
      </w:r>
    </w:p>
    <w:p>
      <w:pPr>
        <w:pStyle w:val="ListNumber"/>
      </w:pPr>
      <w:r>
        <w:t>Dùng form New question để tạo Question.</w:t>
      </w:r>
    </w:p>
    <w:p>
      <w:pPr>
        <w:pStyle w:val="ListNumber"/>
      </w:pPr>
      <w:r>
        <w:t>Dùng form Add answer dưới mỗi Question để tạo Answer, nhập score và sort order.</w:t>
      </w:r>
    </w:p>
    <w:p>
      <w:pPr>
        <w:pStyle w:val="ListNumber"/>
      </w:pPr>
      <w:r>
        <w:t>Publish Assessment để cho phép anonymous xem.</w:t>
      </w:r>
    </w:p>
    <w:p/>
    <w:p>
      <w:pPr>
        <w:pStyle w:val="Heading2"/>
      </w:pPr>
      <w:r>
        <w:t>9.2. Với người chưa đăng nhập</w:t>
      </w:r>
    </w:p>
    <w:p/>
    <w:p>
      <w:pPr>
        <w:pStyle w:val="ListNumber"/>
      </w:pPr>
      <w:r>
        <w:t>Mở page bằng cửa sổ ẩn danh.</w:t>
      </w:r>
    </w:p>
    <w:p>
      <w:pPr>
        <w:pStyle w:val="ListNumber"/>
      </w:pPr>
      <w:r>
        <w:t>Danh sách chỉ hiển thị Assessment published.</w:t>
      </w:r>
    </w:p>
    <w:p>
      <w:pPr>
        <w:pStyle w:val="ListNumber"/>
      </w:pPr>
      <w:r>
        <w:t>Draft/archived Assessment và inactive Question không hiển thị.</w:t>
      </w:r>
    </w:p>
    <w:p>
      <w:pPr>
        <w:pStyle w:val="ListNumber"/>
      </w:pPr>
      <w:r>
        <w:t>Score của Answer không được trả cho public client.</w:t>
      </w:r>
    </w:p>
    <w:p>
      <w:pPr>
        <w:pStyle w:val="ListNumber"/>
      </w:pPr>
      <w:r>
        <w:t>Nếu cố gọi API ghi dữ liệu, server trả 401.</w:t>
      </w:r>
    </w:p>
    <w:p/>
    <w:p>
      <w:pPr>
        <w:pStyle w:val="Heading1"/>
      </w:pPr>
      <w:r>
        <w:t>10. Chạy môi trường Docker trên máy mới</w:t>
      </w:r>
    </w:p>
    <w:p/>
    <w:p>
      <w:r>
        <w:t>Máy cần Git và Docker Desktop. Node.js 20+ chỉ cần khi muốn test/build lại React.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git clone https://github.com/NguyenLeHai080/Assessmen.git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cd Assessmen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git switch prod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Copy-Item .env.example .env</w:t>
      </w:r>
    </w:p>
    <w:p/>
    <w:p>
      <w:r>
        <w:t>Thay password development trong .env: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WP_DB_PASSWORD=your_local_database_password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WP_DB_ROOT_PASSWORD=your_local_root_password</w:t>
      </w:r>
    </w:p>
    <w:p/>
    <w:p>
      <w:r>
        <w:t>Khởi động: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docker compose up -d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docker compose ps</w:t>
      </w:r>
    </w:p>
    <w:p/>
    <w:p>
      <w:r>
        <w:t>Truy cập &lt;http://localhost:8090&gt;, hoàn tất WordPress installer, activate Mini</w:t>
      </w:r>
    </w:p>
    <w:p>
      <w:r>
        <w:t>Assessment, tạo page chứa shortcode và kiểm tra giao diện.</w:t>
      </w:r>
    </w:p>
    <w:p/>
    <w:p>
      <w:r>
        <w:t>Các lệnh hỗ trợ: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docker compose logs wordpress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docker compose logs database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docker compose stop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docker compose down</w:t>
      </w:r>
    </w:p>
    <w:p/>
    <w:p>
      <w:r>
        <w:t>docker compose down giữ database volume. Chỉ dùng docker compose down --volumes</w:t>
      </w:r>
    </w:p>
    <w:p>
      <w:r>
        <w:t>khi chủ động muốn xóa database test.</w:t>
      </w:r>
    </w:p>
    <w:p/>
    <w:p>
      <w:pPr>
        <w:pStyle w:val="Heading1"/>
      </w:pPr>
      <w:r>
        <w:t>11. Hướng dẫn kiểm thử</w:t>
      </w:r>
    </w:p>
    <w:p/>
    <w:p>
      <w:pPr>
        <w:pStyle w:val="Heading2"/>
      </w:pPr>
      <w:r>
        <w:t>11.1. PHP syntax và integration API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docker compose exec -T wordpress sh -lc "find /var/www/html/wp-content/plugins/plugin-assessment -name '*.php' -exec php -l {} \;"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docker compose exec -T wordpress php /var/www/html/wp-content/plugins/plugin-assessment/tests/integration-smoke.php</w:t>
      </w:r>
    </w:p>
    <w:p/>
    <w:p>
      <w:r>
        <w:t>Integration smoke test kiểm tra:</w:t>
      </w:r>
    </w:p>
    <w:p/>
    <w:p>
      <w:pPr>
        <w:pStyle w:val="ListBullet"/>
      </w:pPr>
      <w:r>
        <w:t>Anonymous create trả 401.</w:t>
      </w:r>
    </w:p>
    <w:p>
      <w:pPr>
        <w:pStyle w:val="ListBullet"/>
      </w:pPr>
      <w:r>
        <w:t>Subscriber thiếu capability trả 403.</w:t>
      </w:r>
    </w:p>
    <w:p>
      <w:pPr>
        <w:pStyle w:val="ListBullet"/>
      </w:pPr>
      <w:r>
        <w:t>Payload không hợp lệ trả 422.</w:t>
      </w:r>
    </w:p>
    <w:p>
      <w:pPr>
        <w:pStyle w:val="ListBullet"/>
      </w:pPr>
      <w:r>
        <w:t>Tài nguyên không tồn tại trả 404.</w:t>
      </w:r>
    </w:p>
    <w:p>
      <w:pPr>
        <w:pStyle w:val="ListBullet"/>
      </w:pPr>
      <w:r>
        <w:t>Create/PATCH Assessment thành công.</w:t>
      </w:r>
    </w:p>
    <w:p>
      <w:pPr>
        <w:pStyle w:val="ListBullet"/>
      </w:pPr>
      <w:r>
        <w:t>Create Question và Answer thành công.</w:t>
      </w:r>
    </w:p>
    <w:p>
      <w:pPr>
        <w:pStyle w:val="ListBullet"/>
      </w:pPr>
      <w:r>
        <w:t>Delete Assessment thành công.</w:t>
      </w:r>
    </w:p>
    <w:p>
      <w:pPr>
        <w:pStyle w:val="ListBullet"/>
      </w:pPr>
      <w:r>
        <w:t>Cascade delete không để lại orphan Question/Answer.</w:t>
      </w:r>
    </w:p>
    <w:p/>
    <w:p>
      <w:r>
        <w:t>Kết quả mong đợi: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ALL INTEGRATION SMOKE TESTS PASSED</w:t>
      </w:r>
    </w:p>
    <w:p/>
    <w:p>
      <w:pPr>
        <w:pStyle w:val="Heading2"/>
      </w:pPr>
      <w:r>
        <w:t>11.2. React</w:t>
      </w:r>
    </w:p>
    <w:p/>
    <w:p>
      <w:pPr>
        <w:spacing w:after="0"/>
        <w:ind w:left="340"/>
      </w:pPr>
      <w:r>
        <w:rPr>
          <w:rFonts w:ascii="Consolas" w:hAnsi="Consolas"/>
          <w:sz w:val="18"/>
        </w:rPr>
        <w:t>cd frontend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npm.cmd install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npm.cmd run lint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npm.cmd test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npm.cmd run build</w:t>
      </w:r>
    </w:p>
    <w:p/>
    <w:p>
      <w:r>
        <w:t>Tại commit phát hành, ESLint đạt, Vitest đạt 3/3 test và Vite production build thành</w:t>
      </w:r>
    </w:p>
    <w:p>
      <w:r>
        <w:t>công.</w:t>
      </w:r>
    </w:p>
    <w:p/>
    <w:p>
      <w:pPr>
        <w:pStyle w:val="Heading2"/>
      </w:pPr>
      <w:r>
        <w:t>11.3. Checklist kiểm tra thủ công</w:t>
      </w:r>
    </w:p>
    <w:p/>
    <w:p>
      <w:pPr>
        <w:pStyle w:val="ListNumber"/>
      </w:pPr>
      <w:r>
        <w:t>Cài ZIP trên WordPress sạch và activate hai lần không mất dữ liệu.</w:t>
      </w:r>
    </w:p>
    <w:p>
      <w:pPr>
        <w:pStyle w:val="ListNumber"/>
      </w:pPr>
      <w:r>
        <w:t>Tạo một Draft và một Published Assessment.</w:t>
      </w:r>
    </w:p>
    <w:p>
      <w:pPr>
        <w:pStyle w:val="ListNumber"/>
      </w:pPr>
      <w:r>
        <w:t>Dùng cửa sổ ẩn danh xác nhận chỉ Published xuất hiện.</w:t>
      </w:r>
    </w:p>
    <w:p>
      <w:pPr>
        <w:pStyle w:val="ListNumber"/>
      </w:pPr>
      <w:r>
        <w:t>Tạo Question/Answer và kiểm tra thứ tự sort_order.</w:t>
      </w:r>
    </w:p>
    <w:p>
      <w:pPr>
        <w:pStyle w:val="ListNumber"/>
      </w:pPr>
      <w:r>
        <w:t>Xác nhận public response không chứa Answer score.</w:t>
      </w:r>
    </w:p>
    <w:p>
      <w:pPr>
        <w:pStyle w:val="ListNumber"/>
      </w:pPr>
      <w:r>
        <w:t>Gửi request không đăng nhập và request bằng subscriber để xác nhận 401/403.</w:t>
      </w:r>
    </w:p>
    <w:p>
      <w:pPr>
        <w:pStyle w:val="ListNumber"/>
      </w:pPr>
      <w:r>
        <w:t>Gửi payload thiếu title/content, ID cha không tồn tại và score ngoài giới hạn.</w:t>
      </w:r>
    </w:p>
    <w:p>
      <w:pPr>
        <w:pStyle w:val="ListNumber"/>
      </w:pPr>
      <w:r>
        <w:t>Xóa Assessment và xác nhận không còn Question/Answer mồ côi.</w:t>
      </w:r>
    </w:p>
    <w:p>
      <w:pPr>
        <w:pStyle w:val="ListNumber"/>
      </w:pPr>
      <w:r>
        <w:t>Kiểm tra layout trên desktop và mobile.</w:t>
      </w:r>
    </w:p>
    <w:p/>
    <w:p>
      <w:pPr>
        <w:pStyle w:val="Heading1"/>
      </w:pPr>
      <w:r>
        <w:t>12. Kết quả bàn giao</w:t>
      </w:r>
    </w:p>
    <w:p/>
    <w:p>
      <w:r>
        <w:t>Tại thời điểm lập báo cáo:</w:t>
      </w:r>
    </w:p>
    <w:p/>
    <w:p>
      <w:pPr>
        <w:pStyle w:val="ListBullet"/>
      </w:pPr>
      <w:r>
        <w:t>Pull request đã đi qua dev, staging và prod theo workflow.</w:t>
      </w:r>
    </w:p>
    <w:p>
      <w:pPr>
        <w:pStyle w:val="ListBullet"/>
      </w:pPr>
      <w:r>
        <w:t>GitHub Actions validate-flow và validate-commits đã đạt.</w:t>
      </w:r>
    </w:p>
    <w:p>
      <w:pPr>
        <w:pStyle w:val="ListBullet"/>
      </w:pPr>
      <w:r>
        <w:t>PHP syntax check đạt.</w:t>
      </w:r>
    </w:p>
    <w:p>
      <w:pPr>
        <w:pStyle w:val="ListBullet"/>
      </w:pPr>
      <w:r>
        <w:t>Integration smoke test đạt toàn bộ trường hợp hiện có.</w:t>
      </w:r>
    </w:p>
    <w:p>
      <w:pPr>
        <w:pStyle w:val="ListBullet"/>
      </w:pPr>
      <w:r>
        <w:t>ESLint đạt.</w:t>
      </w:r>
    </w:p>
    <w:p>
      <w:pPr>
        <w:pStyle w:val="ListBullet"/>
      </w:pPr>
      <w:r>
        <w:t>Frontend unit tests đạt 3/3.</w:t>
      </w:r>
    </w:p>
    <w:p>
      <w:pPr>
        <w:pStyle w:val="ListBullet"/>
      </w:pPr>
      <w:r>
        <w:t>Vite production build thành công.</w:t>
      </w:r>
    </w:p>
    <w:p>
      <w:pPr>
        <w:pStyle w:val="ListBullet"/>
      </w:pPr>
      <w:r>
        <w:t>Plugin ZIP đã được tạo từ mã nguồn trên nhánh prod.</w:t>
      </w:r>
    </w:p>
    <w:p>
      <w:pPr>
        <w:pStyle w:val="ListBullet"/>
      </w:pPr>
      <w:r>
        <w:t>SHA-256 của artifact đã tạo tại thời điểm bàn giao:</w:t>
      </w:r>
    </w:p>
    <w:p>
      <w:r>
        <w:t>0659A9F595AE0F8FD768608AAD4B10B508C99ECD09296C9D1092C891DD1BE28D.</w:t>
      </w:r>
    </w:p>
    <w:p/>
    <w:p>
      <w:pPr>
        <w:pStyle w:val="Heading1"/>
      </w:pPr>
      <w:r>
        <w:t>13. Giới hạn và hướng mở rộng</w:t>
      </w:r>
    </w:p>
    <w:p/>
    <w:p>
      <w:r>
        <w:t>Các giới hạn được chủ động giữ ngoài phạm vi hoặc có thể cải tiến:</w:t>
      </w:r>
    </w:p>
    <w:p/>
    <w:p>
      <w:pPr>
        <w:pStyle w:val="ListBullet"/>
      </w:pPr>
      <w:r>
        <w:t>Chưa triển khai attempt/submission vì đề không cung cấp schema và submit contract.</w:t>
      </w:r>
    </w:p>
    <w:p>
      <w:pPr>
        <w:pStyle w:val="ListBullet"/>
      </w:pPr>
      <w:r>
        <w:t>Contract hiện chỉ yêu cầu full CRUD cho Assessment; update/delete Question và Answer</w:t>
      </w:r>
    </w:p>
    <w:p>
      <w:r>
        <w:t>chưa được bổ sung để tránh mở rộng ngoài phạm vi bắt buộc.</w:t>
      </w:r>
    </w:p>
    <w:p>
      <w:pPr>
        <w:pStyle w:val="ListBullet"/>
      </w:pPr>
      <w:r>
        <w:t>Bộ automated test tập trung vào critical smoke path; có thể mở rộng thêm test public</w:t>
      </w:r>
    </w:p>
    <w:p>
      <w:r>
        <w:t>visibility, score hiding, pagination boundary, invalid parent và rollback failure.</w:t>
      </w:r>
    </w:p>
    <w:p>
      <w:pPr>
        <w:pStyle w:val="ListBullet"/>
      </w:pPr>
      <w:r>
        <w:t>Chưa triển khai optimistic locking cho trường hợp hai người cập nhật đồng thời.</w:t>
      </w:r>
    </w:p>
    <w:p>
      <w:pPr>
        <w:pStyle w:val="ListBullet"/>
      </w:pPr>
      <w:r>
        <w:t>Pagination đang dùng offset; cursor pagination phù hợp hơn nếu dữ liệu đạt quy mô</w:t>
      </w:r>
    </w:p>
    <w:p>
      <w:r>
        <w:t>rất lớn.</w:t>
      </w:r>
    </w:p>
    <w:p/>
    <w:p>
      <w:pPr>
        <w:pStyle w:val="Heading1"/>
      </w:pPr>
      <w:r>
        <w:t>14. Tài liệu tham chiếu</w:t>
      </w:r>
    </w:p>
    <w:p/>
    <w:p>
      <w:pPr>
        <w:pStyle w:val="ListBullet"/>
      </w:pPr>
      <w:r>
        <w:t>README.md: tổng quan, cài đặt và testing checklist.</w:t>
      </w:r>
    </w:p>
    <w:p>
      <w:pPr>
        <w:pStyle w:val="ListBullet"/>
      </w:pPr>
      <w:r>
        <w:t>docs/business/ASSESSMENT_TEST_ANALYSIS.md: phân tích yêu cầu chuyên sâu.</w:t>
      </w:r>
    </w:p>
    <w:p>
      <w:pPr>
        <w:pStyle w:val="ListBullet"/>
      </w:pPr>
      <w:r>
        <w:t>docs/architecture/SYSTEM_ARCHITECTURE.md: kiến trúc hệ thống.</w:t>
      </w:r>
    </w:p>
    <w:p>
      <w:pPr>
        <w:pStyle w:val="ListBullet"/>
      </w:pPr>
      <w:r>
        <w:t>docs/architecture/LOCAL_WORDPRESS.md: môi trường WordPress local.</w:t>
      </w:r>
    </w:p>
    <w:p>
      <w:pPr>
        <w:pStyle w:val="ListBullet"/>
      </w:pPr>
      <w:r>
        <w:t>docs/api-specs/REST_API.md: REST API contract và payload mẫu.</w:t>
      </w:r>
    </w:p>
    <w:p>
      <w:pPr>
        <w:pStyle w:val="ListBullet"/>
      </w:pPr>
      <w:r>
        <w:t>docs/GIT_WORKFLOW.md: quy trình nhánh và commit.</w:t>
      </w:r>
    </w:p>
    <w:p/>
    <w:p>
      <w:pPr>
        <w:pStyle w:val="Heading1"/>
      </w:pPr>
      <w:r>
        <w:t>15. Công khai việc sử dụng công cụ hỗ trợ</w:t>
      </w:r>
    </w:p>
    <w:p/>
    <w:p>
      <w:r>
        <w:t>Công cụ: OpenAI Codex.</w:t>
      </w:r>
    </w:p>
    <w:p/>
    <w:p>
      <w:r>
        <w:t>Các bước sử dụng: hỗ trợ phân tích yêu cầu, tạo khung triển khai ban đầu, gợi ý</w:t>
      </w:r>
    </w:p>
    <w:p>
      <w:r>
        <w:t>review bảo mật, đề xuất test case và cấu trúc tài liệu.</w:t>
      </w:r>
    </w:p>
    <w:p/>
    <w:p>
      <w:r>
        <w:t>Ví dụ prompt:</w:t>
      </w:r>
    </w:p>
    <w:p/>
    <w:p>
      <w:r>
        <w:t>&gt; Phân tích các WordPress REST route bắt buộc; kiểm tra permission, validation, an</w:t>
      </w:r>
    </w:p>
    <w:p>
      <w:r>
        <w:t>&gt; toàn SQL và tính toàn vẹn dữ liệu ở application layer.</w:t>
      </w:r>
    </w:p>
    <w:p/>
    <w:p>
      <w:r>
        <w:t>Phần đã tự review và chỉnh sửa: đối chiếu implementation với database/API contract</w:t>
      </w:r>
    </w:p>
    <w:p>
      <w:r>
        <w:t>đã được lead xác nhận; kiểm tra capability, sanitize, prepared SQL, public visibility,</w:t>
      </w:r>
    </w:p>
    <w:p>
      <w:r>
        <w:t>ẩn Answer score và cascade delete; chỉnh Git policy để tương thích squash commit của</w:t>
      </w:r>
    </w:p>
    <w:p>
      <w:r>
        <w:t>GitHub; trực tiếp chạy PHP lint, integration smoke test, ESLint, Vitest và production</w:t>
      </w:r>
    </w:p>
    <w:p>
      <w:r>
        <w:t>build trên WordPress/PHP 8.3. Kết quả từ AI không được dùng làm kết quả cuối cùng nếu</w:t>
      </w:r>
    </w:p>
    <w:p>
      <w:r>
        <w:t>chưa được đọc lại, chạy thử và xác minh.</w:t>
      </w:r>
    </w:p>
    <w:p/>
    <w:p>
      <w:r>
        <w:br w:type="page"/>
      </w:r>
    </w:p>
    <w:p/>
    <w:p>
      <w:r>
        <w:t>Trạng thái: Sẵn sàng cài đặt, kiểm thử và đánh giá trên WordPress sạch.</w:t>
      </w:r>
    </w:p>
    <w:sectPr w:rsidR="00FC693F" w:rsidRPr="0006063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bàn giao Mini Assessment</dc:title>
  <dc:subject/>
  <dc:creator>Assessment Candidate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